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036E" w14:textId="5BAAB723" w:rsidR="002C3296" w:rsidRPr="00FE3178" w:rsidRDefault="00EC0536" w:rsidP="00FE3178">
      <w:pPr>
        <w:pStyle w:val="Title"/>
        <w:jc w:val="both"/>
        <w:rPr>
          <w:rFonts w:cstheme="majorHAnsi"/>
        </w:rPr>
      </w:pPr>
      <w:r>
        <w:rPr>
          <w:rFonts w:cstheme="majorHAnsi"/>
          <w:sz w:val="40"/>
        </w:rPr>
        <w:t>Viswa Reddy</w:t>
      </w:r>
    </w:p>
    <w:p w14:paraId="456F50C7" w14:textId="1BFA8D0E" w:rsidR="002C3296" w:rsidRPr="00FE3178" w:rsidRDefault="00673D0C" w:rsidP="00FE3178">
      <w:pPr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 xml:space="preserve">Bangalore, India | +91 </w:t>
      </w:r>
      <w:r w:rsidR="007061F1">
        <w:rPr>
          <w:rFonts w:asciiTheme="majorHAnsi" w:hAnsiTheme="majorHAnsi" w:cstheme="majorHAnsi"/>
        </w:rPr>
        <w:t>9953935807</w:t>
      </w:r>
      <w:r w:rsidRPr="00FE3178">
        <w:rPr>
          <w:rFonts w:asciiTheme="majorHAnsi" w:hAnsiTheme="majorHAnsi" w:cstheme="majorHAnsi"/>
        </w:rPr>
        <w:t xml:space="preserve">| </w:t>
      </w:r>
      <w:r w:rsidR="00EC0536">
        <w:rPr>
          <w:rFonts w:asciiTheme="majorHAnsi" w:hAnsiTheme="majorHAnsi" w:cstheme="majorHAnsi"/>
        </w:rPr>
        <w:t>messagetoviswanath</w:t>
      </w:r>
      <w:r w:rsidRPr="00FE3178">
        <w:rPr>
          <w:rFonts w:asciiTheme="majorHAnsi" w:hAnsiTheme="majorHAnsi" w:cstheme="majorHAnsi"/>
        </w:rPr>
        <w:t xml:space="preserve">@gmail.com | LinkedIn: </w:t>
      </w:r>
      <w:hyperlink r:id="rId6" w:history="1">
        <w:r w:rsidRPr="00673D0C">
          <w:rPr>
            <w:rStyle w:val="Hyperlink"/>
            <w:rFonts w:asciiTheme="majorHAnsi" w:hAnsiTheme="majorHAnsi" w:cstheme="majorHAnsi"/>
          </w:rPr>
          <w:t>Viswa Reddy</w:t>
        </w:r>
      </w:hyperlink>
    </w:p>
    <w:p w14:paraId="342B1805" w14:textId="77777777" w:rsidR="002C3296" w:rsidRPr="00FE3178" w:rsidRDefault="00673D0C" w:rsidP="00FE3178">
      <w:pPr>
        <w:pStyle w:val="Heading1"/>
        <w:jc w:val="both"/>
        <w:rPr>
          <w:rFonts w:cstheme="majorHAnsi"/>
        </w:rPr>
      </w:pPr>
      <w:r w:rsidRPr="00FE3178">
        <w:rPr>
          <w:rFonts w:cstheme="majorHAnsi"/>
        </w:rPr>
        <w:t>SUMMARY</w:t>
      </w:r>
    </w:p>
    <w:p w14:paraId="74455433" w14:textId="4C105D17" w:rsidR="002C3296" w:rsidRPr="00FE3178" w:rsidRDefault="00673D0C" w:rsidP="00FE3178">
      <w:pPr>
        <w:ind w:firstLine="720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 xml:space="preserve">Lead Test Automation Engineer with 13+ years of QA experience, including 8–9 years of automation expertise specializing in Selenium, Java, and Cucumber BDD across Web applications. Strong expertise in API automation using </w:t>
      </w:r>
      <w:r w:rsidR="00FE3178" w:rsidRPr="00FE3178">
        <w:rPr>
          <w:rFonts w:asciiTheme="majorHAnsi" w:hAnsiTheme="majorHAnsi" w:cstheme="majorHAnsi"/>
        </w:rPr>
        <w:t xml:space="preserve">Postman, Rest Assured, </w:t>
      </w:r>
      <w:r w:rsidRPr="00FE3178">
        <w:rPr>
          <w:rFonts w:asciiTheme="majorHAnsi" w:hAnsiTheme="majorHAnsi" w:cstheme="majorHAnsi"/>
        </w:rPr>
        <w:t>Karate, CI/CD integration, framework design, automation strategy, and AI/GenAI-led automation initiatives. Proven leadership in managing teams and driving continuous improvement.</w:t>
      </w:r>
    </w:p>
    <w:p w14:paraId="22BC274F" w14:textId="77777777" w:rsidR="002C3296" w:rsidRPr="00FE3178" w:rsidRDefault="00673D0C" w:rsidP="00FE3178">
      <w:pPr>
        <w:pStyle w:val="Heading1"/>
        <w:jc w:val="both"/>
        <w:rPr>
          <w:rFonts w:cstheme="majorHAnsi"/>
        </w:rPr>
      </w:pPr>
      <w:r w:rsidRPr="00FE3178">
        <w:rPr>
          <w:rFonts w:cstheme="majorHAnsi"/>
        </w:rPr>
        <w:t>CORE COMPETENCIES</w:t>
      </w:r>
    </w:p>
    <w:p w14:paraId="273CC211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Selenium WebDriver</w:t>
      </w:r>
    </w:p>
    <w:p w14:paraId="60EDBAC6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Java</w:t>
      </w:r>
    </w:p>
    <w:p w14:paraId="1B232B67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Cucumber BDD</w:t>
      </w:r>
    </w:p>
    <w:p w14:paraId="2F44D05B" w14:textId="09CBC8E2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API Automation (</w:t>
      </w:r>
      <w:r w:rsidR="00FE3178" w:rsidRPr="00FE3178">
        <w:rPr>
          <w:rFonts w:asciiTheme="majorHAnsi" w:hAnsiTheme="majorHAnsi" w:cstheme="majorHAnsi"/>
        </w:rPr>
        <w:t>Rest Assured,</w:t>
      </w:r>
      <w:r w:rsidR="00FE3178">
        <w:rPr>
          <w:rFonts w:asciiTheme="majorHAnsi" w:hAnsiTheme="majorHAnsi" w:cstheme="majorHAnsi"/>
        </w:rPr>
        <w:t>Postman,</w:t>
      </w:r>
      <w:r w:rsidR="00FE3178" w:rsidRPr="00FE3178">
        <w:rPr>
          <w:rFonts w:asciiTheme="majorHAnsi" w:hAnsiTheme="majorHAnsi" w:cstheme="majorHAnsi"/>
        </w:rPr>
        <w:t xml:space="preserve"> </w:t>
      </w:r>
      <w:r w:rsidRPr="00FE3178">
        <w:rPr>
          <w:rFonts w:asciiTheme="majorHAnsi" w:hAnsiTheme="majorHAnsi" w:cstheme="majorHAnsi"/>
        </w:rPr>
        <w:t>Karate</w:t>
      </w:r>
      <w:r w:rsidR="00FE3178" w:rsidRPr="00FE3178">
        <w:rPr>
          <w:rFonts w:asciiTheme="majorHAnsi" w:hAnsiTheme="majorHAnsi" w:cstheme="majorHAnsi"/>
        </w:rPr>
        <w:t xml:space="preserve"> BDD</w:t>
      </w:r>
      <w:r w:rsidRPr="00FE3178">
        <w:rPr>
          <w:rFonts w:asciiTheme="majorHAnsi" w:hAnsiTheme="majorHAnsi" w:cstheme="majorHAnsi"/>
        </w:rPr>
        <w:t>)</w:t>
      </w:r>
    </w:p>
    <w:p w14:paraId="7DFA06E6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Automation Framework Design</w:t>
      </w:r>
    </w:p>
    <w:p w14:paraId="7BE7AF92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CI/CD (Jenkins, GitLab, Azure DevOps)</w:t>
      </w:r>
    </w:p>
    <w:p w14:paraId="07E1DBB1" w14:textId="70794E14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J</w:t>
      </w:r>
      <w:r w:rsidR="00FE3178" w:rsidRPr="00FE3178">
        <w:rPr>
          <w:rFonts w:asciiTheme="majorHAnsi" w:hAnsiTheme="majorHAnsi" w:cstheme="majorHAnsi"/>
        </w:rPr>
        <w:t>u</w:t>
      </w:r>
      <w:r w:rsidRPr="00FE3178">
        <w:rPr>
          <w:rFonts w:asciiTheme="majorHAnsi" w:hAnsiTheme="majorHAnsi" w:cstheme="majorHAnsi"/>
        </w:rPr>
        <w:t>nit</w:t>
      </w:r>
      <w:r w:rsidR="00FE3178" w:rsidRPr="00FE3178">
        <w:rPr>
          <w:rFonts w:asciiTheme="majorHAnsi" w:hAnsiTheme="majorHAnsi" w:cstheme="majorHAnsi"/>
        </w:rPr>
        <w:t xml:space="preserve"> , </w:t>
      </w:r>
      <w:r w:rsidRPr="00FE3178">
        <w:rPr>
          <w:rFonts w:asciiTheme="majorHAnsi" w:hAnsiTheme="majorHAnsi" w:cstheme="majorHAnsi"/>
        </w:rPr>
        <w:t>TestNG</w:t>
      </w:r>
    </w:p>
    <w:p w14:paraId="1E9106B6" w14:textId="0B6790B3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AWS (Basic)</w:t>
      </w:r>
      <w:r w:rsidR="00FE3178" w:rsidRPr="00FE3178">
        <w:rPr>
          <w:rFonts w:asciiTheme="majorHAnsi" w:hAnsiTheme="majorHAnsi" w:cstheme="majorHAnsi"/>
        </w:rPr>
        <w:t xml:space="preserve"> ,</w:t>
      </w:r>
      <w:r w:rsidRPr="00FE3178">
        <w:rPr>
          <w:rFonts w:asciiTheme="majorHAnsi" w:hAnsiTheme="majorHAnsi" w:cstheme="majorHAnsi"/>
        </w:rPr>
        <w:t>Docker (Basic)</w:t>
      </w:r>
    </w:p>
    <w:p w14:paraId="3CBB39BA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Performance Testing (JMeter)</w:t>
      </w:r>
    </w:p>
    <w:p w14:paraId="75A26497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Leadership &amp; Mentoring</w:t>
      </w:r>
    </w:p>
    <w:p w14:paraId="71F9F4C1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AI/GenAI in Test Automation</w:t>
      </w:r>
    </w:p>
    <w:p w14:paraId="1D2F92B7" w14:textId="77777777" w:rsidR="002C3296" w:rsidRPr="00FE3178" w:rsidRDefault="00673D0C" w:rsidP="00FE3178">
      <w:pPr>
        <w:pStyle w:val="Heading1"/>
        <w:jc w:val="both"/>
        <w:rPr>
          <w:rFonts w:cstheme="majorHAnsi"/>
        </w:rPr>
      </w:pPr>
      <w:r w:rsidRPr="00FE3178">
        <w:rPr>
          <w:rFonts w:cstheme="majorHAnsi"/>
        </w:rPr>
        <w:t>TECHNICAL SKILLS</w:t>
      </w:r>
    </w:p>
    <w:p w14:paraId="451C4109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Automation: Selenium WebDriver, Java, Cucumber BDD, JUnit, TestNG</w:t>
      </w:r>
    </w:p>
    <w:p w14:paraId="67F7C5D7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API Automation: Karate BDD, Postman</w:t>
      </w:r>
    </w:p>
    <w:p w14:paraId="276DC590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Frameworks: Hybrid, Data-Driven, BDD/TDD</w:t>
      </w:r>
    </w:p>
    <w:p w14:paraId="3940F3D7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CI/CD: Jenkins, GitLab CI/CD, Azure DevOps Pipelines</w:t>
      </w:r>
    </w:p>
    <w:p w14:paraId="0BD7405F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Performance: JMeter, LoadRunner (basic)</w:t>
      </w:r>
    </w:p>
    <w:p w14:paraId="5BCD3801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Cloud: AWS (basic), Docker (basic)</w:t>
      </w:r>
    </w:p>
    <w:p w14:paraId="6AEA60BE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Tools: Azure DevOps, Jira, Confluence, Bugzilla, SonarQube</w:t>
      </w:r>
    </w:p>
    <w:p w14:paraId="3C8E45D2" w14:textId="77777777" w:rsidR="002C3296" w:rsidRPr="00FE3178" w:rsidRDefault="00673D0C" w:rsidP="00FE3178">
      <w:pPr>
        <w:pStyle w:val="Heading1"/>
        <w:jc w:val="both"/>
        <w:rPr>
          <w:rFonts w:cstheme="majorHAnsi"/>
        </w:rPr>
      </w:pPr>
      <w:r w:rsidRPr="00FE3178">
        <w:rPr>
          <w:rFonts w:cstheme="majorHAnsi"/>
        </w:rPr>
        <w:t>PROFESSIONAL EXPERIENCE</w:t>
      </w:r>
    </w:p>
    <w:p w14:paraId="3919593D" w14:textId="4089D311" w:rsidR="002C3296" w:rsidRPr="00FE3178" w:rsidRDefault="00673D0C" w:rsidP="00FE3178">
      <w:pPr>
        <w:pStyle w:val="Heading2"/>
        <w:jc w:val="both"/>
        <w:rPr>
          <w:rFonts w:cstheme="majorHAnsi"/>
        </w:rPr>
      </w:pPr>
      <w:r w:rsidRPr="00FE3178">
        <w:rPr>
          <w:rFonts w:cstheme="majorHAnsi"/>
        </w:rPr>
        <w:t>Lead Test Automation Engineer– CitiusTech Healthcare Technology Pvt Ltd</w:t>
      </w:r>
    </w:p>
    <w:p w14:paraId="1C814BBC" w14:textId="77777777" w:rsidR="002C3296" w:rsidRPr="00FE3178" w:rsidRDefault="00673D0C" w:rsidP="00FE3178">
      <w:pPr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Aug 2019 – Present, Bangalore, India</w:t>
      </w:r>
    </w:p>
    <w:p w14:paraId="27432538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lastRenderedPageBreak/>
        <w:t>Defined and led automation strategy for healthcare applications (Web, API, Mobile).</w:t>
      </w:r>
    </w:p>
    <w:p w14:paraId="55F7987A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Designed automation frameworks using Selenium + Java + Cucumber.</w:t>
      </w:r>
    </w:p>
    <w:p w14:paraId="16A176EF" w14:textId="77777777" w:rsidR="002C3296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Led and mentored 12-member automation/QA team.</w:t>
      </w:r>
    </w:p>
    <w:p w14:paraId="3C0AAA2F" w14:textId="1D5D0224" w:rsidR="00FE3178" w:rsidRPr="00FE3178" w:rsidRDefault="00FE3178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 xml:space="preserve">Designed, Developed and executed </w:t>
      </w:r>
      <w:r>
        <w:rPr>
          <w:rFonts w:asciiTheme="majorHAnsi" w:hAnsiTheme="majorHAnsi" w:cstheme="majorHAnsi"/>
        </w:rPr>
        <w:t>End to End Automation test scripts.</w:t>
      </w:r>
    </w:p>
    <w:p w14:paraId="4B5C76E8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Evaluated tools including Selenium, Karate, Cucumber, JUnit, TestNG.</w:t>
      </w:r>
    </w:p>
    <w:p w14:paraId="354A7215" w14:textId="1D728419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Integrated end</w:t>
      </w:r>
      <w:r w:rsidRPr="00FE3178">
        <w:rPr>
          <w:rFonts w:ascii="Cambria Math" w:hAnsi="Cambria Math" w:cs="Cambria Math"/>
        </w:rPr>
        <w:t>‑</w:t>
      </w:r>
      <w:r w:rsidRPr="00FE3178">
        <w:rPr>
          <w:rFonts w:asciiTheme="majorHAnsi" w:hAnsiTheme="majorHAnsi" w:cstheme="majorHAnsi"/>
        </w:rPr>
        <w:t>to</w:t>
      </w:r>
      <w:r w:rsidRPr="00FE3178">
        <w:rPr>
          <w:rFonts w:ascii="Cambria Math" w:hAnsi="Cambria Math" w:cs="Cambria Math"/>
        </w:rPr>
        <w:t>‑</w:t>
      </w:r>
      <w:r w:rsidRPr="00FE3178">
        <w:rPr>
          <w:rFonts w:asciiTheme="majorHAnsi" w:hAnsiTheme="majorHAnsi" w:cstheme="majorHAnsi"/>
        </w:rPr>
        <w:t>end automation into CI/CD pipelines (Jenkins, GitLab).</w:t>
      </w:r>
    </w:p>
    <w:p w14:paraId="04075444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Led AI/GenAI automation initiatives for script generation and test data creation.</w:t>
      </w:r>
    </w:p>
    <w:p w14:paraId="283876DE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Developed training materials and delivered internal technical workshops.</w:t>
      </w:r>
    </w:p>
    <w:p w14:paraId="1934E50A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Performed manual testing during critical releases.</w:t>
      </w:r>
    </w:p>
    <w:p w14:paraId="1D436190" w14:textId="77777777" w:rsidR="002C3296" w:rsidRPr="00FE3178" w:rsidRDefault="00673D0C" w:rsidP="00FE3178">
      <w:pPr>
        <w:pStyle w:val="Heading2"/>
        <w:jc w:val="both"/>
        <w:rPr>
          <w:rFonts w:cstheme="majorHAnsi"/>
        </w:rPr>
      </w:pPr>
      <w:r w:rsidRPr="00FE3178">
        <w:rPr>
          <w:rFonts w:cstheme="majorHAnsi"/>
        </w:rPr>
        <w:t>QA Specialist – CSS Corp Pvt Ltd</w:t>
      </w:r>
    </w:p>
    <w:p w14:paraId="3D029C3E" w14:textId="77777777" w:rsidR="002C3296" w:rsidRPr="00FE3178" w:rsidRDefault="00673D0C" w:rsidP="00FE3178">
      <w:pPr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Dec 2018 – Jul 2019, Bangalore, India</w:t>
      </w:r>
    </w:p>
    <w:p w14:paraId="2830C294" w14:textId="29B0428D" w:rsidR="002C3296" w:rsidRPr="00FE3178" w:rsidRDefault="00FE3178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Designed, Developed and executed Automated tests for OTT platforms (Live TV, VOD, Catch-up TV).</w:t>
      </w:r>
    </w:p>
    <w:p w14:paraId="71A56940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Performed mobile QA on Android and iOS.</w:t>
      </w:r>
    </w:p>
    <w:p w14:paraId="71C3B302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Logged and triaged defects using Jira.</w:t>
      </w:r>
    </w:p>
    <w:p w14:paraId="7BB7502E" w14:textId="77777777" w:rsidR="002C3296" w:rsidRPr="00FE3178" w:rsidRDefault="00673D0C" w:rsidP="00FE3178">
      <w:pPr>
        <w:pStyle w:val="Heading2"/>
        <w:jc w:val="both"/>
        <w:rPr>
          <w:rFonts w:cstheme="majorHAnsi"/>
        </w:rPr>
      </w:pPr>
      <w:r w:rsidRPr="00FE3178">
        <w:rPr>
          <w:rFonts w:cstheme="majorHAnsi"/>
        </w:rPr>
        <w:t>Senior Test Engineer – EasofTech Solutions LLP</w:t>
      </w:r>
    </w:p>
    <w:p w14:paraId="428BE9AD" w14:textId="77777777" w:rsidR="002C3296" w:rsidRPr="00FE3178" w:rsidRDefault="00673D0C" w:rsidP="00FE3178">
      <w:pPr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Mar 2016 – Nov 2018, Bangalore, India</w:t>
      </w:r>
    </w:p>
    <w:p w14:paraId="0C905A28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Created and executed functional, regression, and UAT test cases.</w:t>
      </w:r>
    </w:p>
    <w:p w14:paraId="18DF6EE0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Performed cross-browser testing for document/workflow management.</w:t>
      </w:r>
    </w:p>
    <w:p w14:paraId="4EAD3FA5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Contributed to test reports and process improvements.</w:t>
      </w:r>
    </w:p>
    <w:p w14:paraId="676F8697" w14:textId="77777777" w:rsidR="002C3296" w:rsidRPr="00FE3178" w:rsidRDefault="00673D0C" w:rsidP="00FE3178">
      <w:pPr>
        <w:pStyle w:val="Heading2"/>
        <w:jc w:val="both"/>
        <w:rPr>
          <w:rFonts w:cstheme="majorHAnsi"/>
        </w:rPr>
      </w:pPr>
      <w:r w:rsidRPr="00FE3178">
        <w:rPr>
          <w:rFonts w:cstheme="majorHAnsi"/>
        </w:rPr>
        <w:t>Software Test Engineer – Aware Base Technology Pvt Ltd</w:t>
      </w:r>
    </w:p>
    <w:p w14:paraId="3C8B2D0A" w14:textId="77777777" w:rsidR="002C3296" w:rsidRPr="00FE3178" w:rsidRDefault="00673D0C" w:rsidP="00FE3178">
      <w:pPr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Aug 2012 – Feb 2016, Noida, India</w:t>
      </w:r>
    </w:p>
    <w:p w14:paraId="424BBED6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Executed manual and basic automation test cycles.</w:t>
      </w:r>
    </w:p>
    <w:p w14:paraId="6EE4E84A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Participated in test design and defect management.</w:t>
      </w:r>
    </w:p>
    <w:p w14:paraId="5EB042D6" w14:textId="77777777" w:rsidR="002C3296" w:rsidRPr="00FE3178" w:rsidRDefault="00673D0C" w:rsidP="00FE3178">
      <w:pPr>
        <w:pStyle w:val="Heading1"/>
        <w:jc w:val="both"/>
        <w:rPr>
          <w:rFonts w:cstheme="majorHAnsi"/>
        </w:rPr>
      </w:pPr>
      <w:r w:rsidRPr="00FE3178">
        <w:rPr>
          <w:rFonts w:cstheme="majorHAnsi"/>
        </w:rPr>
        <w:t>EDUCATION</w:t>
      </w:r>
    </w:p>
    <w:p w14:paraId="2B00F192" w14:textId="77777777" w:rsidR="002C3296" w:rsidRPr="00FE3178" w:rsidRDefault="00673D0C" w:rsidP="00FE3178">
      <w:pPr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B.Tech – Information Technology</w:t>
      </w:r>
    </w:p>
    <w:p w14:paraId="5E40421B" w14:textId="77777777" w:rsidR="002C3296" w:rsidRPr="00FE3178" w:rsidRDefault="00673D0C" w:rsidP="00FE3178">
      <w:pPr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Jawaharlal Nehru Technological University (JNTU), Hyderabad | 2011</w:t>
      </w:r>
    </w:p>
    <w:p w14:paraId="6234FE5E" w14:textId="77777777" w:rsidR="002C3296" w:rsidRPr="00FE3178" w:rsidRDefault="00673D0C" w:rsidP="00FE3178">
      <w:pPr>
        <w:pStyle w:val="Heading1"/>
        <w:jc w:val="both"/>
        <w:rPr>
          <w:rFonts w:cstheme="majorHAnsi"/>
        </w:rPr>
      </w:pPr>
      <w:r w:rsidRPr="00FE3178">
        <w:rPr>
          <w:rFonts w:cstheme="majorHAnsi"/>
        </w:rPr>
        <w:t>AWARDS &amp; CERTIFICATIONS</w:t>
      </w:r>
    </w:p>
    <w:p w14:paraId="260F3FF4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Star Team Award – Quality Quest Week 2024</w:t>
      </w:r>
    </w:p>
    <w:p w14:paraId="32154B62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Microsoft Certified: Azure Fundamentals (AZ</w:t>
      </w:r>
      <w:r w:rsidRPr="00FE3178">
        <w:rPr>
          <w:rFonts w:ascii="Cambria Math" w:hAnsi="Cambria Math" w:cs="Cambria Math"/>
        </w:rPr>
        <w:t>‑</w:t>
      </w:r>
      <w:r w:rsidRPr="00FE3178">
        <w:rPr>
          <w:rFonts w:asciiTheme="majorHAnsi" w:hAnsiTheme="majorHAnsi" w:cstheme="majorHAnsi"/>
        </w:rPr>
        <w:t>900)</w:t>
      </w:r>
    </w:p>
    <w:p w14:paraId="75F9BCF9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Healthcare Domain Specialist – Level 1 &amp; 2</w:t>
      </w:r>
    </w:p>
    <w:p w14:paraId="08D39C83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Client “Mark and Sparkler” Excellence Award</w:t>
      </w:r>
    </w:p>
    <w:p w14:paraId="39281167" w14:textId="77777777" w:rsidR="002C3296" w:rsidRPr="00FE3178" w:rsidRDefault="00673D0C" w:rsidP="00FE3178">
      <w:pPr>
        <w:pStyle w:val="ListBullet"/>
        <w:jc w:val="both"/>
        <w:rPr>
          <w:rFonts w:asciiTheme="majorHAnsi" w:hAnsiTheme="majorHAnsi" w:cstheme="majorHAnsi"/>
        </w:rPr>
      </w:pPr>
      <w:r w:rsidRPr="00FE3178">
        <w:rPr>
          <w:rFonts w:asciiTheme="majorHAnsi" w:hAnsiTheme="majorHAnsi" w:cstheme="majorHAnsi"/>
        </w:rPr>
        <w:t>Recognition for training design and mentoring</w:t>
      </w:r>
    </w:p>
    <w:sectPr w:rsidR="002C3296" w:rsidRPr="00FE3178" w:rsidSect="00FE3178">
      <w:pgSz w:w="12240" w:h="15840"/>
      <w:pgMar w:top="1276" w:right="1183" w:bottom="1440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520878">
    <w:abstractNumId w:val="8"/>
  </w:num>
  <w:num w:numId="2" w16cid:durableId="916403114">
    <w:abstractNumId w:val="6"/>
  </w:num>
  <w:num w:numId="3" w16cid:durableId="876309736">
    <w:abstractNumId w:val="5"/>
  </w:num>
  <w:num w:numId="4" w16cid:durableId="1438405564">
    <w:abstractNumId w:val="4"/>
  </w:num>
  <w:num w:numId="5" w16cid:durableId="403844353">
    <w:abstractNumId w:val="7"/>
  </w:num>
  <w:num w:numId="6" w16cid:durableId="1477917575">
    <w:abstractNumId w:val="3"/>
  </w:num>
  <w:num w:numId="7" w16cid:durableId="1722559730">
    <w:abstractNumId w:val="2"/>
  </w:num>
  <w:num w:numId="8" w16cid:durableId="1538930993">
    <w:abstractNumId w:val="1"/>
  </w:num>
  <w:num w:numId="9" w16cid:durableId="121191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585"/>
    <w:rsid w:val="0015074B"/>
    <w:rsid w:val="0029639D"/>
    <w:rsid w:val="002C3296"/>
    <w:rsid w:val="00326F90"/>
    <w:rsid w:val="00673D0C"/>
    <w:rsid w:val="006B34D9"/>
    <w:rsid w:val="007061F1"/>
    <w:rsid w:val="00AA1D8D"/>
    <w:rsid w:val="00B04C09"/>
    <w:rsid w:val="00B10A5A"/>
    <w:rsid w:val="00B47730"/>
    <w:rsid w:val="00CB0664"/>
    <w:rsid w:val="00EC0536"/>
    <w:rsid w:val="00F9466E"/>
    <w:rsid w:val="00FC693F"/>
    <w:rsid w:val="00FE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26B04"/>
  <w14:defaultImageDpi w14:val="300"/>
  <w15:docId w15:val="{3F569855-65F2-47B0-A5DD-7E6DC5F01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4C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viswanathareddy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Viswanatha Reddy</cp:lastModifiedBy>
  <cp:revision>7</cp:revision>
  <dcterms:created xsi:type="dcterms:W3CDTF">2013-12-23T23:15:00Z</dcterms:created>
  <dcterms:modified xsi:type="dcterms:W3CDTF">2025-12-04T07:06:00Z</dcterms:modified>
  <cp:category/>
</cp:coreProperties>
</file>